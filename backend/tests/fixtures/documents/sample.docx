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Chatty RAG fixture document.</w:t>
      </w:r>
    </w:p>
    <w:p>
      <w:r>
        <w:t>Vector retrieval returns the most similar chunk for a query.</w:t>
      </w:r>
    </w:p>
    <w:p>
      <w:r>
        <w:t>Failed documents must never appear in search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parser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